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6AB5E" w14:textId="77777777" w:rsidR="00A43947" w:rsidRDefault="00000000">
      <w:pPr>
        <w:spacing w:after="40"/>
        <w:jc w:val="center"/>
      </w:pPr>
      <w:r>
        <w:rPr>
          <w:b/>
          <w:sz w:val="40"/>
        </w:rPr>
        <w:t>MUHAMMAD FAHAD MUSTAFA</w:t>
      </w:r>
    </w:p>
    <w:p w14:paraId="32491475" w14:textId="25FDB10D" w:rsidR="00A43947" w:rsidRDefault="00000000">
      <w:pPr>
        <w:spacing w:after="240"/>
        <w:jc w:val="center"/>
      </w:pPr>
      <w:r>
        <w:t>+92 3164468643 | mustafa</w:t>
      </w:r>
      <w:r w:rsidR="00395E61">
        <w:t>fahhad29</w:t>
      </w:r>
      <w:r>
        <w:t>@gmail.com | github.com/MuhammadFahad829</w:t>
      </w:r>
    </w:p>
    <w:p w14:paraId="38A2A824" w14:textId="77777777" w:rsidR="00A43947" w:rsidRDefault="00000000">
      <w:pPr>
        <w:keepNext/>
        <w:pBdr>
          <w:bottom w:val="single" w:sz="6" w:space="1" w:color="000000"/>
        </w:pBdr>
        <w:spacing w:before="200" w:after="80"/>
      </w:pPr>
      <w:r>
        <w:rPr>
          <w:b/>
          <w:sz w:val="22"/>
        </w:rPr>
        <w:t>TECHNICAL SKILLS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7776"/>
      </w:tblGrid>
      <w:tr w:rsidR="00A43947" w14:paraId="0CFEC030" w14:textId="77777777">
        <w:tc>
          <w:tcPr>
            <w:tcW w:w="2592" w:type="dxa"/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3194C89" w14:textId="77777777" w:rsidR="00A43947" w:rsidRDefault="00000000">
            <w:pPr>
              <w:spacing w:after="0"/>
            </w:pPr>
            <w:r>
              <w:rPr>
                <w:b/>
              </w:rPr>
              <w:t>Core Programming:</w:t>
            </w:r>
          </w:p>
        </w:tc>
        <w:tc>
          <w:tcPr>
            <w:tcW w:w="7776" w:type="dxa"/>
            <w:tcMar>
              <w:top w:w="40" w:type="dxa"/>
              <w:left w:w="40" w:type="dxa"/>
              <w:bottom w:w="40" w:type="dxa"/>
              <w:right w:w="0" w:type="dxa"/>
            </w:tcMar>
          </w:tcPr>
          <w:p w14:paraId="0C9A0D59" w14:textId="77777777" w:rsidR="00A43947" w:rsidRDefault="00000000">
            <w:pPr>
              <w:spacing w:after="0"/>
            </w:pPr>
            <w:r>
              <w:t>Java (Advanced OOP), C++ (High-Performance Systems), Python (Automation &amp; AI Stack)</w:t>
            </w:r>
          </w:p>
        </w:tc>
      </w:tr>
      <w:tr w:rsidR="00A43947" w14:paraId="7086CA8B" w14:textId="77777777">
        <w:tc>
          <w:tcPr>
            <w:tcW w:w="2592" w:type="dxa"/>
            <w:tcMar>
              <w:top w:w="40" w:type="dxa"/>
              <w:left w:w="0" w:type="dxa"/>
              <w:bottom w:w="40" w:type="dxa"/>
              <w:right w:w="40" w:type="dxa"/>
            </w:tcMar>
          </w:tcPr>
          <w:p w14:paraId="241FB566" w14:textId="77777777" w:rsidR="00A43947" w:rsidRDefault="00000000">
            <w:pPr>
              <w:spacing w:after="0"/>
            </w:pPr>
            <w:r>
              <w:rPr>
                <w:b/>
              </w:rPr>
              <w:t>Mobile Development:</w:t>
            </w:r>
          </w:p>
        </w:tc>
        <w:tc>
          <w:tcPr>
            <w:tcW w:w="7776" w:type="dxa"/>
            <w:tcMar>
              <w:top w:w="40" w:type="dxa"/>
              <w:left w:w="40" w:type="dxa"/>
              <w:bottom w:w="40" w:type="dxa"/>
              <w:right w:w="0" w:type="dxa"/>
            </w:tcMar>
          </w:tcPr>
          <w:p w14:paraId="6F7EDA3A" w14:textId="77777777" w:rsidR="00A43947" w:rsidRDefault="00000000">
            <w:pPr>
              <w:spacing w:after="0"/>
            </w:pPr>
            <w:r>
              <w:t>Flutter Framework, Dart Language, Android App Architecture &amp; Lifecycle Management</w:t>
            </w:r>
          </w:p>
        </w:tc>
      </w:tr>
      <w:tr w:rsidR="00A43947" w14:paraId="32FA42E4" w14:textId="77777777">
        <w:tc>
          <w:tcPr>
            <w:tcW w:w="2592" w:type="dxa"/>
            <w:tcMar>
              <w:top w:w="40" w:type="dxa"/>
              <w:left w:w="0" w:type="dxa"/>
              <w:bottom w:w="40" w:type="dxa"/>
              <w:right w:w="40" w:type="dxa"/>
            </w:tcMar>
          </w:tcPr>
          <w:p w14:paraId="7E1530DA" w14:textId="77777777" w:rsidR="00A43947" w:rsidRDefault="00000000">
            <w:pPr>
              <w:spacing w:after="0"/>
            </w:pPr>
            <w:r>
              <w:rPr>
                <w:b/>
              </w:rPr>
              <w:t>Web &amp; E-Commerce:</w:t>
            </w:r>
          </w:p>
        </w:tc>
        <w:tc>
          <w:tcPr>
            <w:tcW w:w="7776" w:type="dxa"/>
            <w:tcMar>
              <w:top w:w="40" w:type="dxa"/>
              <w:left w:w="40" w:type="dxa"/>
              <w:bottom w:w="40" w:type="dxa"/>
              <w:right w:w="0" w:type="dxa"/>
            </w:tcMar>
          </w:tcPr>
          <w:p w14:paraId="0E000CDD" w14:textId="77777777" w:rsidR="00A43947" w:rsidRDefault="00000000">
            <w:pPr>
              <w:spacing w:after="0"/>
            </w:pPr>
            <w:r>
              <w:t>HTML5, CSS3, WordPress (CMS Configuration), Shopify (Store Setup &amp; Administration)</w:t>
            </w:r>
          </w:p>
        </w:tc>
      </w:tr>
      <w:tr w:rsidR="00A43947" w14:paraId="4699D197" w14:textId="77777777">
        <w:tc>
          <w:tcPr>
            <w:tcW w:w="2592" w:type="dxa"/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5E4FF0B" w14:textId="77777777" w:rsidR="00A43947" w:rsidRDefault="00000000">
            <w:pPr>
              <w:spacing w:after="0"/>
            </w:pPr>
            <w:r>
              <w:rPr>
                <w:b/>
              </w:rPr>
              <w:t>AI, RAG &amp; Networks:</w:t>
            </w:r>
          </w:p>
        </w:tc>
        <w:tc>
          <w:tcPr>
            <w:tcW w:w="7776" w:type="dxa"/>
            <w:tcMar>
              <w:top w:w="40" w:type="dxa"/>
              <w:left w:w="40" w:type="dxa"/>
              <w:bottom w:w="40" w:type="dxa"/>
              <w:right w:w="0" w:type="dxa"/>
            </w:tcMar>
          </w:tcPr>
          <w:p w14:paraId="7D191725" w14:textId="77777777" w:rsidR="00A43947" w:rsidRDefault="00000000">
            <w:pPr>
              <w:spacing w:after="0"/>
            </w:pPr>
            <w:r>
              <w:t>Retrieval-Augmented Generation (RAG), Automated Pipelines, VLAN Configuration, Network Segmentation</w:t>
            </w:r>
          </w:p>
        </w:tc>
      </w:tr>
      <w:tr w:rsidR="00A43947" w14:paraId="07276FA1" w14:textId="77777777">
        <w:tc>
          <w:tcPr>
            <w:tcW w:w="2592" w:type="dxa"/>
            <w:tcMar>
              <w:top w:w="40" w:type="dxa"/>
              <w:left w:w="0" w:type="dxa"/>
              <w:bottom w:w="40" w:type="dxa"/>
              <w:right w:w="40" w:type="dxa"/>
            </w:tcMar>
          </w:tcPr>
          <w:p w14:paraId="160A5E1B" w14:textId="77777777" w:rsidR="00A43947" w:rsidRDefault="00000000">
            <w:pPr>
              <w:spacing w:after="0"/>
            </w:pPr>
            <w:r>
              <w:rPr>
                <w:b/>
              </w:rPr>
              <w:t>Algorithms &amp; Databases:</w:t>
            </w:r>
          </w:p>
        </w:tc>
        <w:tc>
          <w:tcPr>
            <w:tcW w:w="7776" w:type="dxa"/>
            <w:tcMar>
              <w:top w:w="40" w:type="dxa"/>
              <w:left w:w="40" w:type="dxa"/>
              <w:bottom w:w="40" w:type="dxa"/>
              <w:right w:w="0" w:type="dxa"/>
            </w:tcMar>
          </w:tcPr>
          <w:p w14:paraId="26C8F9E4" w14:textId="77777777" w:rsidR="00A43947" w:rsidRDefault="00000000">
            <w:pPr>
              <w:spacing w:after="0"/>
            </w:pPr>
            <w:r>
              <w:t>Data Structures &amp; Algorithms (DSA), Graph Theory, Dijkstra's Path Optimization, Oracle DB (JDBC)</w:t>
            </w:r>
          </w:p>
        </w:tc>
      </w:tr>
    </w:tbl>
    <w:p w14:paraId="0EF23820" w14:textId="77777777" w:rsidR="00A43947" w:rsidRDefault="00000000">
      <w:pPr>
        <w:keepNext/>
        <w:pBdr>
          <w:bottom w:val="single" w:sz="6" w:space="1" w:color="000000"/>
        </w:pBdr>
        <w:spacing w:before="200" w:after="80"/>
      </w:pPr>
      <w:r>
        <w:rPr>
          <w:b/>
          <w:sz w:val="22"/>
        </w:rPr>
        <w:t>PROJECTS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A43947" w14:paraId="7431B501" w14:textId="77777777">
        <w:tc>
          <w:tcPr>
            <w:tcW w:w="5234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7D5FE5C9" w14:textId="77777777" w:rsidR="00A43947" w:rsidRDefault="00000000">
            <w:pPr>
              <w:spacing w:after="0"/>
            </w:pPr>
            <w:r>
              <w:rPr>
                <w:b/>
              </w:rPr>
              <w:t>AI-Driven Professional SaaS Product &amp; Automation Pipeline</w:t>
            </w:r>
          </w:p>
        </w:tc>
        <w:tc>
          <w:tcPr>
            <w:tcW w:w="5234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62FF38C4" w14:textId="77777777" w:rsidR="00A43947" w:rsidRDefault="00000000">
            <w:pPr>
              <w:spacing w:after="0"/>
              <w:jc w:val="right"/>
            </w:pPr>
            <w:r>
              <w:rPr>
                <w:b/>
              </w:rPr>
              <w:t>In Progress / Active</w:t>
            </w:r>
          </w:p>
        </w:tc>
      </w:tr>
    </w:tbl>
    <w:p w14:paraId="31F9E698" w14:textId="77777777" w:rsidR="00A43947" w:rsidRDefault="00000000">
      <w:pPr>
        <w:spacing w:after="40"/>
      </w:pPr>
      <w:r>
        <w:rPr>
          <w:i/>
        </w:rPr>
        <w:t>Python, Advanced RAG Pipelines &amp; Codebase Security</w:t>
      </w:r>
    </w:p>
    <w:p w14:paraId="5B10192D" w14:textId="77777777" w:rsidR="00A43947" w:rsidRDefault="00000000">
      <w:pPr>
        <w:pStyle w:val="ListBullet"/>
        <w:spacing w:after="20"/>
      </w:pPr>
      <w:r>
        <w:t>Designing and building a professional-grade SaaS product codebase engineered via advanced automated development workflows.</w:t>
      </w:r>
    </w:p>
    <w:p w14:paraId="13A2C9E3" w14:textId="77777777" w:rsidR="00A43947" w:rsidRDefault="00000000">
      <w:pPr>
        <w:pStyle w:val="ListBullet"/>
        <w:spacing w:after="20"/>
      </w:pPr>
      <w:r>
        <w:t>Implementing a comprehensive "God-Mode Automation" pipeline to orchestrate application backend logic, responsive frontend interfaces, and multi-tier data security wrappers.</w:t>
      </w:r>
    </w:p>
    <w:p w14:paraId="6727CA93" w14:textId="77777777" w:rsidR="00A43947" w:rsidRDefault="00000000">
      <w:pPr>
        <w:pStyle w:val="ListBullet"/>
        <w:spacing w:after="20"/>
      </w:pPr>
      <w:r>
        <w:t>Developing high-accuracy contextual processing architectures using Retrieval-Augmented Generation (RAG) models to index and query production text corpuses.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A43947" w14:paraId="44743949" w14:textId="77777777">
        <w:tc>
          <w:tcPr>
            <w:tcW w:w="5234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7C9363AF" w14:textId="77777777" w:rsidR="00A43947" w:rsidRDefault="00000000">
            <w:pPr>
              <w:spacing w:after="0"/>
            </w:pPr>
            <w:r>
              <w:rPr>
                <w:b/>
              </w:rPr>
              <w:t>Smart Office IoT Network Architecture</w:t>
            </w:r>
          </w:p>
        </w:tc>
        <w:tc>
          <w:tcPr>
            <w:tcW w:w="5234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3D641B33" w14:textId="77777777" w:rsidR="00A43947" w:rsidRDefault="00000000">
            <w:pPr>
              <w:spacing w:after="0"/>
              <w:jc w:val="right"/>
            </w:pPr>
            <w:r>
              <w:rPr>
                <w:b/>
              </w:rPr>
              <w:t>In Progress / Active</w:t>
            </w:r>
          </w:p>
        </w:tc>
      </w:tr>
    </w:tbl>
    <w:p w14:paraId="39C6837B" w14:textId="77777777" w:rsidR="00A43947" w:rsidRDefault="00000000">
      <w:pPr>
        <w:spacing w:after="40"/>
      </w:pPr>
      <w:r>
        <w:rPr>
          <w:i/>
        </w:rPr>
        <w:t>Cisco Packet Tracer, Managed Firewalls &amp; Enterprise Security</w:t>
      </w:r>
    </w:p>
    <w:p w14:paraId="0FAED6FC" w14:textId="77777777" w:rsidR="00A43947" w:rsidRDefault="00000000">
      <w:pPr>
        <w:pStyle w:val="ListBullet"/>
        <w:spacing w:after="20"/>
      </w:pPr>
      <w:r>
        <w:t>Modeling and developing a highly secure corporate smart office IoT network infrastructure within a simulated network environment.</w:t>
      </w:r>
    </w:p>
    <w:p w14:paraId="417A3818" w14:textId="77777777" w:rsidR="00A43947" w:rsidRDefault="00000000">
      <w:pPr>
        <w:pStyle w:val="ListBullet"/>
        <w:spacing w:after="20"/>
      </w:pPr>
      <w:r>
        <w:t>Implementing network protection layers by deploying edge routers, managed firewalls, and strict macro-segmentation mapping via customized VLAN profiles.</w:t>
      </w:r>
    </w:p>
    <w:p w14:paraId="4B3559B5" w14:textId="6C51BEDF" w:rsidR="00395E61" w:rsidRDefault="00000000" w:rsidP="00395E61">
      <w:pPr>
        <w:pStyle w:val="ListBullet"/>
        <w:spacing w:after="20"/>
      </w:pPr>
      <w:r>
        <w:t>Debugging live network layout blocks, interface isolation mismatches, and packet routing anomalies to guarantee continuous enterprise uptime.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A43947" w14:paraId="03F180BB" w14:textId="77777777">
        <w:tc>
          <w:tcPr>
            <w:tcW w:w="5234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4EAE921A" w14:textId="77777777" w:rsidR="00A43947" w:rsidRDefault="00000000">
            <w:pPr>
              <w:spacing w:after="0"/>
            </w:pPr>
            <w:r>
              <w:rPr>
                <w:b/>
              </w:rPr>
              <w:t>Pharmacy Management System</w:t>
            </w:r>
          </w:p>
        </w:tc>
        <w:tc>
          <w:tcPr>
            <w:tcW w:w="5234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1A27CD09" w14:textId="77777777" w:rsidR="00A43947" w:rsidRDefault="00000000">
            <w:pPr>
              <w:spacing w:after="0"/>
              <w:jc w:val="right"/>
            </w:pPr>
            <w:r>
              <w:rPr>
                <w:b/>
              </w:rPr>
              <w:t>Completed</w:t>
            </w:r>
          </w:p>
        </w:tc>
      </w:tr>
    </w:tbl>
    <w:p w14:paraId="62E42AB9" w14:textId="77777777" w:rsidR="00A43947" w:rsidRDefault="00000000">
      <w:pPr>
        <w:spacing w:after="40"/>
      </w:pPr>
      <w:r>
        <w:rPr>
          <w:i/>
        </w:rPr>
        <w:t>Java, JDBC &amp; Oracle Database RDBMS</w:t>
      </w:r>
    </w:p>
    <w:p w14:paraId="6647DC2A" w14:textId="77777777" w:rsidR="00A43947" w:rsidRDefault="00000000">
      <w:pPr>
        <w:pStyle w:val="ListBullet"/>
        <w:spacing w:after="20"/>
      </w:pPr>
      <w:r>
        <w:t>Built a robust client application utilizing pure Java Object-Oriented Programming (OOP) methodologies including inheritance, polymorphism, and encapsulation for systematic data modularity.</w:t>
      </w:r>
    </w:p>
    <w:p w14:paraId="6DD612BE" w14:textId="77777777" w:rsidR="00A43947" w:rsidRDefault="00000000">
      <w:pPr>
        <w:pStyle w:val="ListBullet"/>
        <w:spacing w:after="20"/>
      </w:pPr>
      <w:r>
        <w:t>Developed a reliable data persistence layer by establishing secure network handshakes directly to an Oracle Database instance using JDBC API structures.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A43947" w14:paraId="44E0FD8D" w14:textId="77777777">
        <w:tc>
          <w:tcPr>
            <w:tcW w:w="5234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4899FAE9" w14:textId="77777777" w:rsidR="00A43947" w:rsidRDefault="00000000">
            <w:pPr>
              <w:spacing w:after="0"/>
            </w:pPr>
            <w:r>
              <w:rPr>
                <w:b/>
              </w:rPr>
              <w:t>Hospital Shortest Path Routing Project</w:t>
            </w:r>
          </w:p>
        </w:tc>
        <w:tc>
          <w:tcPr>
            <w:tcW w:w="5234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563B8819" w14:textId="77777777" w:rsidR="00A43947" w:rsidRDefault="00000000">
            <w:pPr>
              <w:spacing w:after="0"/>
              <w:jc w:val="right"/>
            </w:pPr>
            <w:r>
              <w:rPr>
                <w:b/>
              </w:rPr>
              <w:t>Completed</w:t>
            </w:r>
          </w:p>
        </w:tc>
      </w:tr>
    </w:tbl>
    <w:p w14:paraId="066BD53B" w14:textId="77777777" w:rsidR="00A43947" w:rsidRDefault="00000000">
      <w:pPr>
        <w:spacing w:after="40"/>
      </w:pPr>
      <w:r>
        <w:rPr>
          <w:i/>
        </w:rPr>
        <w:t>C++ &amp; Graph Analytics Engine</w:t>
      </w:r>
    </w:p>
    <w:p w14:paraId="71DFE517" w14:textId="77777777" w:rsidR="00A43947" w:rsidRDefault="00000000">
      <w:pPr>
        <w:pStyle w:val="ListBullet"/>
        <w:spacing w:after="20"/>
      </w:pPr>
      <w:r>
        <w:t>Modeled and built a spatial navigation simulator mapped within a custom directional graph layout using the native C++ compiler environment.</w:t>
      </w:r>
    </w:p>
    <w:p w14:paraId="35648716" w14:textId="77777777" w:rsidR="00A43947" w:rsidRDefault="00000000">
      <w:pPr>
        <w:pStyle w:val="ListBullet"/>
        <w:spacing w:after="20"/>
      </w:pPr>
      <w:r>
        <w:t>Programmed an integration of Dijkstra's Shortest Path Algorithm to dynamically calculate minimum travel costs between clinical nodes with minimal execution latency.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A43947" w14:paraId="0CC88263" w14:textId="77777777">
        <w:tc>
          <w:tcPr>
            <w:tcW w:w="5234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6C9F27D6" w14:textId="77777777" w:rsidR="00A43947" w:rsidRDefault="00000000">
            <w:pPr>
              <w:spacing w:after="0"/>
            </w:pPr>
            <w:r>
              <w:rPr>
                <w:b/>
              </w:rPr>
              <w:t>School Management System</w:t>
            </w:r>
          </w:p>
        </w:tc>
        <w:tc>
          <w:tcPr>
            <w:tcW w:w="5234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30C83C92" w14:textId="77777777" w:rsidR="00A43947" w:rsidRDefault="00000000">
            <w:pPr>
              <w:spacing w:after="0"/>
              <w:jc w:val="right"/>
            </w:pPr>
            <w:r>
              <w:rPr>
                <w:b/>
              </w:rPr>
              <w:t>Completed</w:t>
            </w:r>
          </w:p>
        </w:tc>
      </w:tr>
    </w:tbl>
    <w:p w14:paraId="033EBF2C" w14:textId="77777777" w:rsidR="00A43947" w:rsidRDefault="00000000">
      <w:pPr>
        <w:spacing w:after="40"/>
      </w:pPr>
      <w:r>
        <w:rPr>
          <w:i/>
        </w:rPr>
        <w:t>C++ &amp; DSA Core Architecture</w:t>
      </w:r>
    </w:p>
    <w:p w14:paraId="1938BF19" w14:textId="77777777" w:rsidR="00A43947" w:rsidRDefault="00000000">
      <w:pPr>
        <w:pStyle w:val="ListBullet"/>
        <w:spacing w:after="20"/>
      </w:pPr>
      <w:r>
        <w:t>System Implementation: Developed a lightweight administrative software system client in C++ to capture, structure, and organize student record repositories.</w:t>
      </w:r>
    </w:p>
    <w:p w14:paraId="3107D9D5" w14:textId="77777777" w:rsidR="00A43947" w:rsidRDefault="00000000">
      <w:pPr>
        <w:pStyle w:val="ListBullet"/>
        <w:spacing w:after="20"/>
      </w:pPr>
      <w:r>
        <w:t>Custom Data Structuring: Deployed custom Data Structures &amp; Algorithms (DSA) logic maps to regulate running memory arrays and speed up data retrieval operations.</w:t>
      </w:r>
    </w:p>
    <w:p w14:paraId="153C9041" w14:textId="77777777" w:rsidR="00A43947" w:rsidRDefault="00000000">
      <w:pPr>
        <w:keepNext/>
        <w:pBdr>
          <w:bottom w:val="single" w:sz="6" w:space="1" w:color="000000"/>
        </w:pBdr>
        <w:spacing w:before="200" w:after="80"/>
      </w:pPr>
      <w:r>
        <w:rPr>
          <w:b/>
          <w:sz w:val="22"/>
        </w:rPr>
        <w:t>EDUCATION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A43947" w14:paraId="1E5A53BA" w14:textId="77777777">
        <w:tc>
          <w:tcPr>
            <w:tcW w:w="5234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4F76D937" w14:textId="77777777" w:rsidR="00A43947" w:rsidRDefault="00000000">
            <w:pPr>
              <w:spacing w:after="0"/>
            </w:pPr>
            <w:r>
              <w:rPr>
                <w:b/>
              </w:rPr>
              <w:t>COMSATS University Islamabad, Sahiwal Campus (CUI)</w:t>
            </w:r>
          </w:p>
        </w:tc>
        <w:tc>
          <w:tcPr>
            <w:tcW w:w="5234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1D77F763" w14:textId="77777777" w:rsidR="00A43947" w:rsidRDefault="00000000">
            <w:pPr>
              <w:spacing w:after="0"/>
              <w:jc w:val="right"/>
            </w:pPr>
            <w:r>
              <w:rPr>
                <w:b/>
              </w:rPr>
              <w:t>Sep 2024 – June 2028 (Expected)</w:t>
            </w:r>
          </w:p>
        </w:tc>
      </w:tr>
    </w:tbl>
    <w:p w14:paraId="0A4ADA58" w14:textId="77777777" w:rsidR="00A43947" w:rsidRDefault="00000000">
      <w:pPr>
        <w:spacing w:after="40"/>
      </w:pPr>
      <w:r>
        <w:t>Bachelor of Science in Computer Science (BS CS) – 4th Semester Student</w:t>
      </w:r>
    </w:p>
    <w:p w14:paraId="74A7184A" w14:textId="77777777" w:rsidR="00A43947" w:rsidRDefault="00000000">
      <w:pPr>
        <w:pStyle w:val="ListBullet"/>
        <w:spacing w:after="120"/>
      </w:pPr>
      <w:r>
        <w:t>Academic Standing: Cumulative Grade Point Average (CGPA): 3.84 / 4.00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A43947" w14:paraId="287B9E89" w14:textId="77777777">
        <w:tc>
          <w:tcPr>
            <w:tcW w:w="5234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495BC32C" w14:textId="77777777" w:rsidR="00A43947" w:rsidRDefault="00000000">
            <w:pPr>
              <w:spacing w:after="0"/>
            </w:pPr>
            <w:r>
              <w:rPr>
                <w:b/>
              </w:rPr>
              <w:t>Punjab Group of Colleges (PGC)</w:t>
            </w:r>
          </w:p>
        </w:tc>
        <w:tc>
          <w:tcPr>
            <w:tcW w:w="5234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605B453A" w14:textId="77777777" w:rsidR="00A43947" w:rsidRDefault="00000000">
            <w:pPr>
              <w:spacing w:after="0"/>
              <w:jc w:val="right"/>
            </w:pPr>
            <w:r>
              <w:rPr>
                <w:b/>
              </w:rPr>
              <w:t>2022 – 2024</w:t>
            </w:r>
          </w:p>
        </w:tc>
      </w:tr>
    </w:tbl>
    <w:p w14:paraId="297DA6CB" w14:textId="77777777" w:rsidR="00A43947" w:rsidRDefault="00000000">
      <w:pPr>
        <w:spacing w:after="120"/>
      </w:pPr>
      <w:r>
        <w:t>ICS (Intermediate in Computer Science)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A43947" w14:paraId="1A96C8D7" w14:textId="77777777">
        <w:tc>
          <w:tcPr>
            <w:tcW w:w="5234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547475FD" w14:textId="77777777" w:rsidR="00A43947" w:rsidRDefault="00000000">
            <w:pPr>
              <w:spacing w:after="0"/>
            </w:pPr>
            <w:r>
              <w:rPr>
                <w:b/>
              </w:rPr>
              <w:lastRenderedPageBreak/>
              <w:t>Cathedral Christ Church School Okara</w:t>
            </w:r>
          </w:p>
        </w:tc>
        <w:tc>
          <w:tcPr>
            <w:tcW w:w="5234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12DF4640" w14:textId="77777777" w:rsidR="00A43947" w:rsidRDefault="00000000">
            <w:pPr>
              <w:spacing w:after="0"/>
              <w:jc w:val="right"/>
            </w:pPr>
            <w:r>
              <w:rPr>
                <w:b/>
              </w:rPr>
              <w:t>2020 – 2022</w:t>
            </w:r>
          </w:p>
        </w:tc>
      </w:tr>
    </w:tbl>
    <w:p w14:paraId="25A38D70" w14:textId="77777777" w:rsidR="00A43947" w:rsidRDefault="00000000">
      <w:pPr>
        <w:spacing w:after="120"/>
      </w:pPr>
      <w:r>
        <w:t>Matriculation in Sciences</w:t>
      </w:r>
    </w:p>
    <w:sectPr w:rsidR="00A43947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722540">
    <w:abstractNumId w:val="8"/>
  </w:num>
  <w:num w:numId="2" w16cid:durableId="2084601201">
    <w:abstractNumId w:val="6"/>
  </w:num>
  <w:num w:numId="3" w16cid:durableId="1409958420">
    <w:abstractNumId w:val="5"/>
  </w:num>
  <w:num w:numId="4" w16cid:durableId="1215503009">
    <w:abstractNumId w:val="4"/>
  </w:num>
  <w:num w:numId="5" w16cid:durableId="446193515">
    <w:abstractNumId w:val="7"/>
  </w:num>
  <w:num w:numId="6" w16cid:durableId="570120353">
    <w:abstractNumId w:val="3"/>
  </w:num>
  <w:num w:numId="7" w16cid:durableId="673994581">
    <w:abstractNumId w:val="2"/>
  </w:num>
  <w:num w:numId="8" w16cid:durableId="1333534355">
    <w:abstractNumId w:val="1"/>
  </w:num>
  <w:num w:numId="9" w16cid:durableId="2058623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E61"/>
    <w:rsid w:val="00A43947"/>
    <w:rsid w:val="00AA1D8D"/>
    <w:rsid w:val="00B176B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DBC216"/>
  <w14:defaultImageDpi w14:val="300"/>
  <w15:docId w15:val="{60CC1BA6-B888-4289-9843-3B27396A6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Fahad Mustafa</cp:lastModifiedBy>
  <cp:revision>3</cp:revision>
  <dcterms:created xsi:type="dcterms:W3CDTF">2013-12-23T23:15:00Z</dcterms:created>
  <dcterms:modified xsi:type="dcterms:W3CDTF">2026-06-03T09:48:00Z</dcterms:modified>
  <cp:category/>
</cp:coreProperties>
</file>